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0CA3" w14:textId="77777777" w:rsidR="00DB14ED" w:rsidRPr="00FF4F71" w:rsidRDefault="00000000">
      <w:pPr>
        <w:pStyle w:val="Title"/>
        <w:rPr>
          <w:color w:val="auto"/>
        </w:rPr>
      </w:pPr>
      <w:r w:rsidRPr="00FF4F71">
        <w:rPr>
          <w:color w:val="auto"/>
        </w:rPr>
        <w:t>QA Testing Final Report</w:t>
      </w:r>
    </w:p>
    <w:p w14:paraId="58929424" w14:textId="77777777" w:rsidR="00DB14ED" w:rsidRPr="00FF4F71" w:rsidRDefault="00000000">
      <w:pPr>
        <w:pStyle w:val="Heading1"/>
        <w:rPr>
          <w:color w:val="auto"/>
          <w:sz w:val="32"/>
          <w:szCs w:val="32"/>
        </w:rPr>
      </w:pPr>
      <w:r w:rsidRPr="00FF4F71">
        <w:rPr>
          <w:color w:val="auto"/>
          <w:sz w:val="32"/>
          <w:szCs w:val="32"/>
        </w:rPr>
        <w:t>Project Overview</w:t>
      </w:r>
    </w:p>
    <w:p w14:paraId="0A4A1B7F" w14:textId="77777777" w:rsidR="00DB14ED" w:rsidRPr="00FF4F71" w:rsidRDefault="00000000">
      <w:pPr>
        <w:rPr>
          <w:sz w:val="28"/>
          <w:szCs w:val="28"/>
        </w:rPr>
      </w:pPr>
      <w:r w:rsidRPr="00FF4F71">
        <w:rPr>
          <w:sz w:val="28"/>
          <w:szCs w:val="28"/>
        </w:rPr>
        <w:t>This project involved manual testing of the NonCommerce website to evaluate functionality, usability, and overall system behavior.</w:t>
      </w:r>
    </w:p>
    <w:p w14:paraId="580D989F" w14:textId="77777777" w:rsidR="00DB14ED" w:rsidRPr="00FF4F71" w:rsidRDefault="00000000">
      <w:pPr>
        <w:pStyle w:val="Heading1"/>
        <w:rPr>
          <w:color w:val="auto"/>
          <w:sz w:val="32"/>
          <w:szCs w:val="32"/>
        </w:rPr>
      </w:pPr>
      <w:r w:rsidRPr="00FF4F71">
        <w:rPr>
          <w:color w:val="auto"/>
          <w:sz w:val="32"/>
          <w:szCs w:val="32"/>
        </w:rPr>
        <w:t>Testing Scope</w:t>
      </w:r>
    </w:p>
    <w:p w14:paraId="1CA50287" w14:textId="77777777" w:rsidR="00DB14ED" w:rsidRPr="00FF4F71" w:rsidRDefault="00000000">
      <w:pPr>
        <w:rPr>
          <w:sz w:val="28"/>
          <w:szCs w:val="28"/>
        </w:rPr>
      </w:pPr>
      <w:r w:rsidRPr="00FF4F71">
        <w:rPr>
          <w:sz w:val="28"/>
          <w:szCs w:val="28"/>
        </w:rPr>
        <w:t>Authentication</w:t>
      </w:r>
      <w:r w:rsidRPr="00FF4F71">
        <w:rPr>
          <w:sz w:val="28"/>
          <w:szCs w:val="28"/>
        </w:rPr>
        <w:br/>
        <w:t>Search</w:t>
      </w:r>
      <w:r w:rsidRPr="00FF4F71">
        <w:rPr>
          <w:sz w:val="28"/>
          <w:szCs w:val="28"/>
        </w:rPr>
        <w:br/>
        <w:t>Products</w:t>
      </w:r>
      <w:r w:rsidRPr="00FF4F71">
        <w:rPr>
          <w:sz w:val="28"/>
          <w:szCs w:val="28"/>
        </w:rPr>
        <w:br/>
        <w:t>Cart</w:t>
      </w:r>
      <w:r w:rsidRPr="00FF4F71">
        <w:rPr>
          <w:sz w:val="28"/>
          <w:szCs w:val="28"/>
        </w:rPr>
        <w:br/>
        <w:t>Filters &amp; Sorting</w:t>
      </w:r>
    </w:p>
    <w:p w14:paraId="015EA4B4" w14:textId="77777777" w:rsidR="00DB14ED" w:rsidRPr="00FF4F71" w:rsidRDefault="00000000">
      <w:pPr>
        <w:pStyle w:val="Heading1"/>
        <w:rPr>
          <w:color w:val="auto"/>
          <w:sz w:val="32"/>
          <w:szCs w:val="32"/>
        </w:rPr>
      </w:pPr>
      <w:r w:rsidRPr="00FF4F71">
        <w:rPr>
          <w:color w:val="auto"/>
          <w:sz w:val="32"/>
          <w:szCs w:val="32"/>
        </w:rPr>
        <w:t>Test Execution Summary</w:t>
      </w:r>
    </w:p>
    <w:p w14:paraId="26E12E96" w14:textId="40599F36" w:rsidR="00DB14ED" w:rsidRPr="00FF4F71" w:rsidRDefault="00000000">
      <w:pPr>
        <w:rPr>
          <w:sz w:val="28"/>
          <w:szCs w:val="28"/>
        </w:rPr>
      </w:pPr>
      <w:r w:rsidRPr="00FF4F71">
        <w:rPr>
          <w:sz w:val="28"/>
          <w:szCs w:val="28"/>
        </w:rPr>
        <w:t xml:space="preserve">Total Test Scenarios: </w:t>
      </w:r>
      <w:r w:rsidR="00FF4F71" w:rsidRPr="00FF4F71">
        <w:rPr>
          <w:sz w:val="28"/>
          <w:szCs w:val="28"/>
        </w:rPr>
        <w:t>27</w:t>
      </w:r>
      <w:r w:rsidRPr="00FF4F71">
        <w:rPr>
          <w:sz w:val="28"/>
          <w:szCs w:val="28"/>
        </w:rPr>
        <w:br/>
        <w:t xml:space="preserve">Test Cases Executed: </w:t>
      </w:r>
      <w:r w:rsidR="00FF4F71" w:rsidRPr="00FF4F71">
        <w:rPr>
          <w:sz w:val="28"/>
          <w:szCs w:val="28"/>
        </w:rPr>
        <w:t>27</w:t>
      </w:r>
      <w:r w:rsidRPr="00FF4F71">
        <w:rPr>
          <w:sz w:val="28"/>
          <w:szCs w:val="28"/>
        </w:rPr>
        <w:br/>
        <w:t xml:space="preserve">Passed: </w:t>
      </w:r>
      <w:r w:rsidR="00FF4F71" w:rsidRPr="00FF4F71">
        <w:rPr>
          <w:sz w:val="28"/>
          <w:szCs w:val="28"/>
        </w:rPr>
        <w:t>25</w:t>
      </w:r>
      <w:r w:rsidRPr="00FF4F71">
        <w:rPr>
          <w:sz w:val="28"/>
          <w:szCs w:val="28"/>
        </w:rPr>
        <w:br/>
        <w:t xml:space="preserve">Failed: </w:t>
      </w:r>
      <w:r w:rsidR="00FF4F71" w:rsidRPr="00FF4F71">
        <w:rPr>
          <w:sz w:val="28"/>
          <w:szCs w:val="28"/>
        </w:rPr>
        <w:t>2</w:t>
      </w:r>
    </w:p>
    <w:p w14:paraId="27C4F5E1" w14:textId="77777777" w:rsidR="00DB14ED" w:rsidRPr="00FF4F71" w:rsidRDefault="00000000">
      <w:pPr>
        <w:pStyle w:val="Heading1"/>
        <w:rPr>
          <w:color w:val="auto"/>
          <w:sz w:val="32"/>
          <w:szCs w:val="32"/>
        </w:rPr>
      </w:pPr>
      <w:r w:rsidRPr="00FF4F71">
        <w:rPr>
          <w:color w:val="auto"/>
          <w:sz w:val="32"/>
          <w:szCs w:val="32"/>
        </w:rPr>
        <w:t>Defects Identified</w:t>
      </w:r>
    </w:p>
    <w:p w14:paraId="4A197F5C" w14:textId="4913D246" w:rsidR="00DB14ED" w:rsidRDefault="008962B2" w:rsidP="008962B2">
      <w:r w:rsidRPr="008962B2">
        <w:t>One critical authentication defect was identified during testing, affecting user login and password recovery functionality.</w:t>
      </w:r>
    </w:p>
    <w:p w14:paraId="4BAE9AF3" w14:textId="4364B7C8" w:rsidR="00FF4F71" w:rsidRPr="00FF4F71" w:rsidRDefault="00FF4F71" w:rsidP="00FF4F71">
      <w:pPr>
        <w:pStyle w:val="Heading1"/>
        <w:rPr>
          <w:color w:val="auto"/>
          <w:sz w:val="32"/>
          <w:szCs w:val="32"/>
        </w:rPr>
      </w:pPr>
      <w:r w:rsidRPr="00FF4F71">
        <w:rPr>
          <w:color w:val="auto"/>
          <w:sz w:val="32"/>
          <w:szCs w:val="32"/>
        </w:rPr>
        <w:t>Bug Summary</w:t>
      </w:r>
    </w:p>
    <w:p w14:paraId="32FFFAC4" w14:textId="77777777" w:rsidR="00FF4F71" w:rsidRPr="00FF4F71" w:rsidRDefault="00FF4F71" w:rsidP="00FF4F71">
      <w:pPr>
        <w:pStyle w:val="ListParagraph"/>
        <w:numPr>
          <w:ilvl w:val="0"/>
          <w:numId w:val="10"/>
        </w:numPr>
        <w:rPr>
          <w:sz w:val="28"/>
          <w:szCs w:val="28"/>
        </w:rPr>
      </w:pPr>
      <w:r w:rsidRPr="00FF4F71">
        <w:rPr>
          <w:sz w:val="28"/>
          <w:szCs w:val="28"/>
        </w:rPr>
        <w:t>User account data was not consistently retained after registration.</w:t>
      </w:r>
    </w:p>
    <w:p w14:paraId="08D6C8D1" w14:textId="644B8CB8" w:rsidR="00FF4F71" w:rsidRPr="00FF4F71" w:rsidRDefault="00FF4F71" w:rsidP="00FF4F71">
      <w:pPr>
        <w:pStyle w:val="ListParagraph"/>
        <w:numPr>
          <w:ilvl w:val="0"/>
          <w:numId w:val="10"/>
        </w:numPr>
        <w:rPr>
          <w:sz w:val="28"/>
          <w:szCs w:val="28"/>
        </w:rPr>
      </w:pPr>
      <w:r w:rsidRPr="00FF4F71">
        <w:rPr>
          <w:sz w:val="28"/>
          <w:szCs w:val="28"/>
        </w:rPr>
        <w:t>Login and password recovery functionality failed after a short period of time for a registered account.</w:t>
      </w:r>
      <w:r w:rsidRPr="00FF4F71">
        <w:rPr>
          <w:sz w:val="28"/>
          <w:szCs w:val="28"/>
        </w:rPr>
        <w:br/>
      </w:r>
    </w:p>
    <w:p w14:paraId="4F37BA9C" w14:textId="77777777" w:rsidR="00DB14ED" w:rsidRPr="00FF4F71" w:rsidRDefault="00000000">
      <w:pPr>
        <w:pStyle w:val="Heading1"/>
        <w:rPr>
          <w:color w:val="auto"/>
          <w:sz w:val="32"/>
          <w:szCs w:val="32"/>
        </w:rPr>
      </w:pPr>
      <w:r w:rsidRPr="00FF4F71">
        <w:rPr>
          <w:color w:val="auto"/>
          <w:sz w:val="32"/>
          <w:szCs w:val="32"/>
        </w:rPr>
        <w:lastRenderedPageBreak/>
        <w:t>Test Evidence</w:t>
      </w:r>
    </w:p>
    <w:p w14:paraId="2E9A143E" w14:textId="1704B6A3" w:rsidR="00FF4F71" w:rsidRPr="00FF4F71" w:rsidRDefault="00000000" w:rsidP="00FF4F71">
      <w:pPr>
        <w:rPr>
          <w:sz w:val="28"/>
          <w:szCs w:val="28"/>
        </w:rPr>
      </w:pPr>
      <w:r w:rsidRPr="00FF4F71">
        <w:rPr>
          <w:sz w:val="28"/>
          <w:szCs w:val="28"/>
        </w:rPr>
        <w:t xml:space="preserve">Screenshots were collected during testing to document </w:t>
      </w:r>
      <w:r w:rsidRPr="00FF4F71">
        <w:rPr>
          <w:b/>
          <w:bCs/>
          <w:sz w:val="28"/>
          <w:szCs w:val="28"/>
          <w:u w:val="single"/>
        </w:rPr>
        <w:t>successful functionality</w:t>
      </w:r>
      <w:r w:rsidRPr="00FF4F71">
        <w:rPr>
          <w:sz w:val="28"/>
          <w:szCs w:val="28"/>
        </w:rPr>
        <w:t xml:space="preserve">, </w:t>
      </w:r>
      <w:r w:rsidRPr="00FF4F71">
        <w:rPr>
          <w:b/>
          <w:bCs/>
          <w:sz w:val="28"/>
          <w:szCs w:val="28"/>
          <w:u w:val="single"/>
        </w:rPr>
        <w:t>validation messages, error messages, and the identified defec</w:t>
      </w:r>
      <w:r w:rsidR="00FF4F71" w:rsidRPr="00FF4F71">
        <w:rPr>
          <w:b/>
          <w:bCs/>
          <w:sz w:val="28"/>
          <w:szCs w:val="28"/>
          <w:u w:val="single"/>
        </w:rPr>
        <w:t>t</w:t>
      </w:r>
    </w:p>
    <w:p w14:paraId="20269E97" w14:textId="77777777" w:rsidR="00FF4F71" w:rsidRPr="00FF4F71" w:rsidRDefault="00FF4F71" w:rsidP="00FF4F71">
      <w:pPr>
        <w:pStyle w:val="Heading1"/>
        <w:rPr>
          <w:color w:val="auto"/>
          <w:sz w:val="32"/>
          <w:szCs w:val="32"/>
        </w:rPr>
      </w:pPr>
      <w:r w:rsidRPr="00FF4F71">
        <w:rPr>
          <w:color w:val="auto"/>
          <w:sz w:val="32"/>
          <w:szCs w:val="32"/>
        </w:rPr>
        <w:t>Suggested Improvements</w:t>
      </w:r>
    </w:p>
    <w:p w14:paraId="6825DA18" w14:textId="1ECC56B2" w:rsidR="00FF4F71" w:rsidRPr="00FF4F71" w:rsidRDefault="00FF4F71" w:rsidP="00FF4F71">
      <w:pPr>
        <w:pStyle w:val="Heading1"/>
        <w:rPr>
          <w:b w:val="0"/>
          <w:bCs w:val="0"/>
          <w:color w:val="auto"/>
        </w:rPr>
      </w:pPr>
      <w:r w:rsidRPr="00FF4F71">
        <w:rPr>
          <w:b w:val="0"/>
          <w:bCs w:val="0"/>
          <w:color w:val="auto"/>
        </w:rPr>
        <w:t>1.Improve account data persistence to ensure registered users can consistently access their accounts.</w:t>
      </w:r>
      <w:r w:rsidRPr="00FF4F71">
        <w:rPr>
          <w:b w:val="0"/>
          <w:bCs w:val="0"/>
          <w:color w:val="auto"/>
        </w:rPr>
        <w:br/>
        <w:t>2. Enhance authentication reliability and password recovery functionality.</w:t>
      </w:r>
      <w:r w:rsidRPr="00FF4F71">
        <w:rPr>
          <w:b w:val="0"/>
          <w:bCs w:val="0"/>
          <w:color w:val="auto"/>
        </w:rPr>
        <w:br/>
        <w:t>3. Add multilingual search support for international users.</w:t>
      </w:r>
      <w:r w:rsidRPr="00FF4F71">
        <w:rPr>
          <w:b w:val="0"/>
          <w:bCs w:val="0"/>
          <w:color w:val="auto"/>
        </w:rPr>
        <w:br/>
        <w:t>4. Implement smarter search functionality that supports similar keywords, partial matches, and user typing variations.</w:t>
      </w:r>
      <w:r w:rsidRPr="00FF4F71">
        <w:rPr>
          <w:b w:val="0"/>
          <w:bCs w:val="0"/>
          <w:color w:val="auto"/>
        </w:rPr>
        <w:br/>
        <w:t>5. Improve search support for mixed-language queries.</w:t>
      </w:r>
      <w:r w:rsidRPr="00FF4F71">
        <w:rPr>
          <w:b w:val="0"/>
          <w:bCs w:val="0"/>
          <w:color w:val="auto"/>
        </w:rPr>
        <w:br/>
        <w:t>6. Provide clearer and more informative error messages.</w:t>
      </w:r>
    </w:p>
    <w:p w14:paraId="27292692" w14:textId="77777777" w:rsidR="00DB14ED" w:rsidRPr="00FF4F71" w:rsidRDefault="00000000">
      <w:pPr>
        <w:pStyle w:val="Heading1"/>
        <w:rPr>
          <w:color w:val="auto"/>
          <w:sz w:val="32"/>
          <w:szCs w:val="32"/>
        </w:rPr>
      </w:pPr>
      <w:r w:rsidRPr="00FF4F71">
        <w:rPr>
          <w:color w:val="auto"/>
          <w:sz w:val="32"/>
          <w:szCs w:val="32"/>
        </w:rPr>
        <w:t>Conclusion</w:t>
      </w:r>
    </w:p>
    <w:p w14:paraId="4AB5B23C" w14:textId="77777777" w:rsidR="008962B2" w:rsidRPr="008962B2" w:rsidRDefault="008962B2" w:rsidP="008962B2">
      <w:pPr>
        <w:rPr>
          <w:sz w:val="28"/>
          <w:szCs w:val="28"/>
        </w:rPr>
      </w:pPr>
      <w:r w:rsidRPr="008962B2">
        <w:rPr>
          <w:sz w:val="28"/>
          <w:szCs w:val="28"/>
        </w:rPr>
        <w:t xml:space="preserve">Manual testing was conducted on the </w:t>
      </w:r>
      <w:proofErr w:type="spellStart"/>
      <w:r w:rsidRPr="008962B2">
        <w:rPr>
          <w:sz w:val="28"/>
          <w:szCs w:val="28"/>
        </w:rPr>
        <w:t>NonCommerce</w:t>
      </w:r>
      <w:proofErr w:type="spellEnd"/>
      <w:r w:rsidRPr="008962B2">
        <w:rPr>
          <w:sz w:val="28"/>
          <w:szCs w:val="28"/>
        </w:rPr>
        <w:t xml:space="preserve"> website covering Authentication, Search, Products, Cart, and Filters &amp; Sorting functionalities. A total of 27 test cases were executed, with 25 passing successfully and 2 failing due to an authentication-related defect.</w:t>
      </w:r>
    </w:p>
    <w:p w14:paraId="378372A7" w14:textId="77777777" w:rsidR="008962B2" w:rsidRPr="008962B2" w:rsidRDefault="008962B2" w:rsidP="008962B2">
      <w:pPr>
        <w:rPr>
          <w:sz w:val="28"/>
          <w:szCs w:val="28"/>
        </w:rPr>
      </w:pPr>
      <w:r w:rsidRPr="008962B2">
        <w:rPr>
          <w:sz w:val="28"/>
          <w:szCs w:val="28"/>
        </w:rPr>
        <w:t>The application demonstrated stable performance across most core functionalities. However, a critical issue affecting user account persistence, login, and password recovery was identified and documented. Addressing this defect, along with the recommended usability and search improvements, would significantly enhance system reliability and user experience.</w:t>
      </w:r>
    </w:p>
    <w:p w14:paraId="48D235C0" w14:textId="77777777" w:rsidR="008962B2" w:rsidRPr="008962B2" w:rsidRDefault="008962B2" w:rsidP="008962B2">
      <w:pPr>
        <w:rPr>
          <w:sz w:val="28"/>
          <w:szCs w:val="28"/>
        </w:rPr>
      </w:pPr>
      <w:r w:rsidRPr="008962B2">
        <w:rPr>
          <w:sz w:val="28"/>
          <w:szCs w:val="28"/>
        </w:rPr>
        <w:t>Overall, the testing process provided valuable insights into the application's quality and highlighted areas for future enhancement.</w:t>
      </w:r>
    </w:p>
    <w:p w14:paraId="70B96522" w14:textId="52B39AB3" w:rsidR="00DB14ED" w:rsidRPr="00FF4F71" w:rsidRDefault="00DB14ED" w:rsidP="008962B2">
      <w:pPr>
        <w:rPr>
          <w:sz w:val="28"/>
          <w:szCs w:val="28"/>
        </w:rPr>
      </w:pPr>
    </w:p>
    <w:sectPr w:rsidR="00DB14ED" w:rsidRPr="00FF4F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951F7"/>
    <w:multiLevelType w:val="hybridMultilevel"/>
    <w:tmpl w:val="4EC2D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1675DC"/>
    <w:multiLevelType w:val="hybridMultilevel"/>
    <w:tmpl w:val="AFC4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140357">
    <w:abstractNumId w:val="8"/>
  </w:num>
  <w:num w:numId="2" w16cid:durableId="1623654737">
    <w:abstractNumId w:val="6"/>
  </w:num>
  <w:num w:numId="3" w16cid:durableId="548036393">
    <w:abstractNumId w:val="5"/>
  </w:num>
  <w:num w:numId="4" w16cid:durableId="347105198">
    <w:abstractNumId w:val="4"/>
  </w:num>
  <w:num w:numId="5" w16cid:durableId="2074231358">
    <w:abstractNumId w:val="7"/>
  </w:num>
  <w:num w:numId="6" w16cid:durableId="1429812280">
    <w:abstractNumId w:val="3"/>
  </w:num>
  <w:num w:numId="7" w16cid:durableId="1109739256">
    <w:abstractNumId w:val="2"/>
  </w:num>
  <w:num w:numId="8" w16cid:durableId="1963729436">
    <w:abstractNumId w:val="1"/>
  </w:num>
  <w:num w:numId="9" w16cid:durableId="239681106">
    <w:abstractNumId w:val="0"/>
  </w:num>
  <w:num w:numId="10" w16cid:durableId="908077546">
    <w:abstractNumId w:val="10"/>
  </w:num>
  <w:num w:numId="11" w16cid:durableId="14031368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62B2"/>
    <w:rsid w:val="00AA1D8D"/>
    <w:rsid w:val="00B47730"/>
    <w:rsid w:val="00B73AE8"/>
    <w:rsid w:val="00BD1FCF"/>
    <w:rsid w:val="00CB0664"/>
    <w:rsid w:val="00DB14ED"/>
    <w:rsid w:val="00F51A91"/>
    <w:rsid w:val="00FC693F"/>
    <w:rsid w:val="00FF4F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4B446"/>
  <w14:defaultImageDpi w14:val="300"/>
  <w15:docId w15:val="{EA4E40A3-4B72-4B5E-9377-49500631F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F7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DRT</cp:lastModifiedBy>
  <cp:revision>5</cp:revision>
  <dcterms:created xsi:type="dcterms:W3CDTF">2013-12-23T23:15:00Z</dcterms:created>
  <dcterms:modified xsi:type="dcterms:W3CDTF">2026-06-08T18:35:00Z</dcterms:modified>
  <cp:category/>
</cp:coreProperties>
</file>